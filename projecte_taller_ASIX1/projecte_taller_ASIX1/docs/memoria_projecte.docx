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DIGITALITZACIÓ D’UN TALLER MECÀNIC CONNECTAT</w:t>
      </w:r>
    </w:p>
    <w:p>
      <w:pPr>
        <w:jc w:val="center"/>
      </w:pPr>
      <w:r>
        <w:rPr>
          <w:sz w:val="28"/>
        </w:rPr>
        <w:t>Mòdul 1665 - Digitalització Aplicada als Sectors Productius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Camp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Dada</w:t>
            </w:r>
          </w:p>
        </w:tc>
      </w:tr>
      <w:tr>
        <w:tc>
          <w:tcPr>
            <w:tcW w:type="dxa" w:w="4968"/>
            <w:vAlign w:val="top"/>
          </w:tcPr>
          <w:p>
            <w:r>
              <w:t>Nom de l’equip</w:t>
            </w:r>
          </w:p>
        </w:tc>
        <w:tc>
          <w:tcPr>
            <w:tcW w:type="dxa" w:w="4968"/>
            <w:vAlign w:val="top"/>
          </w:tcPr>
          <w:p>
            <w:r>
              <w:t>Víctor Díaz / Equip ASIX 1</w:t>
            </w:r>
          </w:p>
        </w:tc>
      </w:tr>
      <w:tr>
        <w:tc>
          <w:tcPr>
            <w:tcW w:type="dxa" w:w="4968"/>
            <w:vAlign w:val="top"/>
          </w:tcPr>
          <w:p>
            <w:r>
              <w:t>Curs</w:t>
            </w:r>
          </w:p>
        </w:tc>
        <w:tc>
          <w:tcPr>
            <w:tcW w:type="dxa" w:w="4968"/>
            <w:vAlign w:val="top"/>
          </w:tcPr>
          <w:p>
            <w:r>
              <w:t>ASIX 1</w:t>
            </w:r>
          </w:p>
        </w:tc>
      </w:tr>
      <w:tr>
        <w:tc>
          <w:tcPr>
            <w:tcW w:type="dxa" w:w="4968"/>
            <w:vAlign w:val="top"/>
          </w:tcPr>
          <w:p>
            <w:r>
              <w:t>Professor</w:t>
            </w:r>
          </w:p>
        </w:tc>
        <w:tc>
          <w:tcPr>
            <w:tcW w:type="dxa" w:w="4968"/>
            <w:vAlign w:val="top"/>
          </w:tcPr>
          <w:p>
            <w:r>
              <w:t>David González</w:t>
            </w:r>
          </w:p>
        </w:tc>
      </w:tr>
      <w:tr>
        <w:tc>
          <w:tcPr>
            <w:tcW w:type="dxa" w:w="4968"/>
            <w:vAlign w:val="top"/>
          </w:tcPr>
          <w:p>
            <w:r>
              <w:t>Data de lliurament</w:t>
            </w:r>
          </w:p>
        </w:tc>
        <w:tc>
          <w:tcPr>
            <w:tcW w:type="dxa" w:w="4968"/>
            <w:vAlign w:val="top"/>
          </w:tcPr>
          <w:p>
            <w:r>
              <w:t>Maig de 2026</w:t>
            </w:r>
          </w:p>
        </w:tc>
      </w:tr>
      <w:tr>
        <w:tc>
          <w:tcPr>
            <w:tcW w:type="dxa" w:w="4968"/>
            <w:vAlign w:val="top"/>
          </w:tcPr>
          <w:p>
            <w:r>
              <w:t>Nom del projecte</w:t>
            </w:r>
          </w:p>
        </w:tc>
        <w:tc>
          <w:tcPr>
            <w:tcW w:type="dxa" w:w="4968"/>
            <w:vAlign w:val="top"/>
          </w:tcPr>
          <w:p>
            <w:r>
              <w:t>Taller Mecànic Connectat</w:t>
            </w:r>
          </w:p>
        </w:tc>
      </w:tr>
    </w:tbl>
    <w:p/>
    <w:p>
      <w:r>
        <w:br w:type="page"/>
      </w:r>
    </w:p>
    <w:p>
      <w:pPr>
        <w:pStyle w:val="Heading1"/>
      </w:pPr>
      <w:r>
        <w:t>Índex</w:t>
      </w:r>
    </w:p>
    <w:p>
      <w:r>
        <w:t>1. Introducció</w:t>
      </w:r>
    </w:p>
    <w:p>
      <w:r>
        <w:t>2. Anàlisi inicial</w:t>
      </w:r>
    </w:p>
    <w:p>
      <w:r>
        <w:t>3. Planificació i cronograma</w:t>
      </w:r>
    </w:p>
    <w:p>
      <w:r>
        <w:t>4. Model de dades</w:t>
      </w:r>
    </w:p>
    <w:p>
      <w:r>
        <w:t>5. Desenvolupament de la solució</w:t>
      </w:r>
    </w:p>
    <w:p>
      <w:r>
        <w:t>5.1 API Flask</w:t>
      </w:r>
    </w:p>
    <w:p>
      <w:r>
        <w:t>5.2 Web HTML/CSS/JS</w:t>
      </w:r>
    </w:p>
    <w:p>
      <w:r>
        <w:t>5.3 Scripts d’automatització</w:t>
      </w:r>
    </w:p>
    <w:p>
      <w:r>
        <w:t>6. Infraestructura de sistemes amb Docker</w:t>
      </w:r>
    </w:p>
    <w:p>
      <w:r>
        <w:t>7. Proves de funcionament</w:t>
      </w:r>
    </w:p>
    <w:p>
      <w:r>
        <w:t>8. Problemes i solucions</w:t>
      </w:r>
    </w:p>
    <w:p>
      <w:r>
        <w:t>9. Conclusions</w:t>
      </w:r>
    </w:p>
    <w:p>
      <w:r>
        <w:t>10. Annexos</w:t>
      </w:r>
    </w:p>
    <w:p>
      <w:r>
        <w:br w:type="page"/>
      </w:r>
    </w:p>
    <w:p>
      <w:pPr>
        <w:pStyle w:val="Heading1"/>
      </w:pPr>
      <w:r>
        <w:t>1. Introducció</w:t>
      </w:r>
    </w:p>
    <w:p>
      <w:r>
        <w:t>Aquest projecte consisteix en digitalitzar la gestió bàsica d’un petit taller mecànic. Fins ara el taller treballava amb paper per apuntar clients, vehicles i cites. Amb aquesta solució es crea una aplicació senzilla formada per una pàgina web, una API amb Python Flask, una base de dades MariaDB i contenidors Docker.</w:t>
      </w:r>
    </w:p>
    <w:p>
      <w:r>
        <w:t>L’objectiu principal és que el taller pugui guardar la informació de manera ordenada i que els clients puguin demanar una cita des d’una web. També s’inclouen scripts per fer còpies de seguretat i comprovar que els serveis funcionen correctament.</w:t>
      </w:r>
    </w:p>
    <w:p>
      <w:pPr>
        <w:pStyle w:val="Heading1"/>
      </w:pPr>
      <w:r>
        <w:t>2. Anàlisi inicial</w:t>
      </w:r>
    </w:p>
    <w:p>
      <w:r>
        <w:t>El client és un taller mecànic petit que necessita una eina simple i fàcil d’utilitzar. No es busca una aplicació molt complexa, sinó una solució realista per a ASIX 1 que compleixi els requisits del projecte.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Necessitat detectada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Solució aplicada</w:t>
            </w:r>
          </w:p>
        </w:tc>
      </w:tr>
      <w:tr>
        <w:tc>
          <w:tcPr>
            <w:tcW w:type="dxa" w:w="4968"/>
            <w:vAlign w:val="top"/>
          </w:tcPr>
          <w:p>
            <w:r>
              <w:t>Guardar clients</w:t>
            </w:r>
          </w:p>
        </w:tc>
        <w:tc>
          <w:tcPr>
            <w:tcW w:type="dxa" w:w="4968"/>
            <w:vAlign w:val="top"/>
          </w:tcPr>
          <w:p>
            <w:r>
              <w:t>Taula clients a MariaDB i ruta GET /clients.</w:t>
            </w:r>
          </w:p>
        </w:tc>
      </w:tr>
      <w:tr>
        <w:tc>
          <w:tcPr>
            <w:tcW w:type="dxa" w:w="4968"/>
            <w:vAlign w:val="top"/>
          </w:tcPr>
          <w:p>
            <w:r>
              <w:t>Guardar vehicles</w:t>
            </w:r>
          </w:p>
        </w:tc>
        <w:tc>
          <w:tcPr>
            <w:tcW w:type="dxa" w:w="4968"/>
            <w:vAlign w:val="top"/>
          </w:tcPr>
          <w:p>
            <w:r>
              <w:t>Taula vehicles relacionada amb clients i ruta GET /vehicles.</w:t>
            </w:r>
          </w:p>
        </w:tc>
      </w:tr>
      <w:tr>
        <w:tc>
          <w:tcPr>
            <w:tcW w:type="dxa" w:w="4968"/>
            <w:vAlign w:val="top"/>
          </w:tcPr>
          <w:p>
            <w:r>
              <w:t>Demanar cites online</w:t>
            </w:r>
          </w:p>
        </w:tc>
        <w:tc>
          <w:tcPr>
            <w:tcW w:type="dxa" w:w="4968"/>
            <w:vAlign w:val="top"/>
          </w:tcPr>
          <w:p>
            <w:r>
              <w:t>Formulari web que envia dades a POST /appointments.</w:t>
            </w:r>
          </w:p>
        </w:tc>
      </w:tr>
      <w:tr>
        <w:tc>
          <w:tcPr>
            <w:tcW w:type="dxa" w:w="4968"/>
            <w:vAlign w:val="top"/>
          </w:tcPr>
          <w:p>
            <w:r>
              <w:t>Consultar cites</w:t>
            </w:r>
          </w:p>
        </w:tc>
        <w:tc>
          <w:tcPr>
            <w:tcW w:type="dxa" w:w="4968"/>
            <w:vAlign w:val="top"/>
          </w:tcPr>
          <w:p>
            <w:r>
              <w:t>Ruta GET /appointments i llistat a la web.</w:t>
            </w:r>
          </w:p>
        </w:tc>
      </w:tr>
      <w:tr>
        <w:tc>
          <w:tcPr>
            <w:tcW w:type="dxa" w:w="4968"/>
            <w:vAlign w:val="top"/>
          </w:tcPr>
          <w:p>
            <w:r>
              <w:t>Evitar instal·lacions manuals complicades</w:t>
            </w:r>
          </w:p>
        </w:tc>
        <w:tc>
          <w:tcPr>
            <w:tcW w:type="dxa" w:w="4968"/>
            <w:vAlign w:val="top"/>
          </w:tcPr>
          <w:p>
            <w:r>
              <w:t>Docker Compose per aixecar web, API i base de dades.</w:t>
            </w:r>
          </w:p>
        </w:tc>
      </w:tr>
      <w:tr>
        <w:tc>
          <w:tcPr>
            <w:tcW w:type="dxa" w:w="4968"/>
            <w:vAlign w:val="top"/>
          </w:tcPr>
          <w:p>
            <w:r>
              <w:t>Fer còpies de seguretat</w:t>
            </w:r>
          </w:p>
        </w:tc>
        <w:tc>
          <w:tcPr>
            <w:tcW w:type="dxa" w:w="4968"/>
            <w:vAlign w:val="top"/>
          </w:tcPr>
          <w:p>
            <w:r>
              <w:t>Script backup.sh amb mysqldump.</w:t>
            </w:r>
          </w:p>
        </w:tc>
      </w:tr>
      <w:tr>
        <w:tc>
          <w:tcPr>
            <w:tcW w:type="dxa" w:w="4968"/>
            <w:vAlign w:val="top"/>
          </w:tcPr>
          <w:p>
            <w:r>
              <w:t>Revisar serveis</w:t>
            </w:r>
          </w:p>
        </w:tc>
        <w:tc>
          <w:tcPr>
            <w:tcW w:type="dxa" w:w="4968"/>
            <w:vAlign w:val="top"/>
          </w:tcPr>
          <w:p>
            <w:r>
              <w:t>Script check_services.sh amb curl, docker ps i mysqladmin.</w:t>
            </w:r>
          </w:p>
        </w:tc>
      </w:tr>
    </w:tbl>
    <w:p/>
    <w:p>
      <w:pPr>
        <w:pStyle w:val="Heading1"/>
      </w:pPr>
      <w:r>
        <w:t>3. Planificació i cronograma</w:t>
      </w:r>
    </w:p>
    <w:p>
      <w:r>
        <w:t>La feina s’ha dividit en fases senzilles. Primer s’ha analitzat què demana el projecte, després s’ha creat la base de dades i finalment s’ha connectat tot amb Docker.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Sessió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Tasques previstes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Tasques realitzades</w:t>
            </w:r>
          </w:p>
        </w:tc>
      </w:tr>
      <w:tr>
        <w:tc>
          <w:tcPr>
            <w:tcW w:type="dxa" w:w="3312"/>
            <w:vAlign w:val="top"/>
          </w:tcPr>
          <w:p>
            <w:r>
              <w:t>1</w:t>
            </w:r>
          </w:p>
        </w:tc>
        <w:tc>
          <w:tcPr>
            <w:tcW w:type="dxa" w:w="3312"/>
            <w:vAlign w:val="top"/>
          </w:tcPr>
          <w:p>
            <w:r>
              <w:t>Llegir l’enunciat, definir rols i preparar el model de dades.</w:t>
            </w:r>
          </w:p>
        </w:tc>
        <w:tc>
          <w:tcPr>
            <w:tcW w:type="dxa" w:w="3312"/>
            <w:vAlign w:val="top"/>
          </w:tcPr>
          <w:p>
            <w:r>
              <w:t>Anàlisi inicial i creació de les taules clients, vehicles i cites.</w:t>
            </w:r>
          </w:p>
        </w:tc>
      </w:tr>
      <w:tr>
        <w:tc>
          <w:tcPr>
            <w:tcW w:type="dxa" w:w="3312"/>
            <w:vAlign w:val="top"/>
          </w:tcPr>
          <w:p>
            <w:r>
              <w:t>2</w:t>
            </w:r>
          </w:p>
        </w:tc>
        <w:tc>
          <w:tcPr>
            <w:tcW w:type="dxa" w:w="3312"/>
            <w:vAlign w:val="top"/>
          </w:tcPr>
          <w:p>
            <w:r>
              <w:t>Crear l’API Flask i provar rutes bàsiques.</w:t>
            </w:r>
          </w:p>
        </w:tc>
        <w:tc>
          <w:tcPr>
            <w:tcW w:type="dxa" w:w="3312"/>
            <w:vAlign w:val="top"/>
          </w:tcPr>
          <w:p>
            <w:r>
              <w:t>Rutes GET /clients, GET /vehicles, GET /appointments i POST /appointments.</w:t>
            </w:r>
          </w:p>
        </w:tc>
      </w:tr>
      <w:tr>
        <w:tc>
          <w:tcPr>
            <w:tcW w:type="dxa" w:w="3312"/>
            <w:vAlign w:val="top"/>
          </w:tcPr>
          <w:p>
            <w:r>
              <w:t>3</w:t>
            </w:r>
          </w:p>
        </w:tc>
        <w:tc>
          <w:tcPr>
            <w:tcW w:type="dxa" w:w="3312"/>
            <w:vAlign w:val="top"/>
          </w:tcPr>
          <w:p>
            <w:r>
              <w:t>Fer la web amb formulari i fetch.</w:t>
            </w:r>
          </w:p>
        </w:tc>
        <w:tc>
          <w:tcPr>
            <w:tcW w:type="dxa" w:w="3312"/>
            <w:vAlign w:val="top"/>
          </w:tcPr>
          <w:p>
            <w:r>
              <w:t>Web amb formulari de cita, llistat de cites i vehicles.</w:t>
            </w:r>
          </w:p>
        </w:tc>
      </w:tr>
      <w:tr>
        <w:tc>
          <w:tcPr>
            <w:tcW w:type="dxa" w:w="3312"/>
            <w:vAlign w:val="top"/>
          </w:tcPr>
          <w:p>
            <w:r>
              <w:t>4</w:t>
            </w:r>
          </w:p>
        </w:tc>
        <w:tc>
          <w:tcPr>
            <w:tcW w:type="dxa" w:w="3312"/>
            <w:vAlign w:val="top"/>
          </w:tcPr>
          <w:p>
            <w:r>
              <w:t>Crear scripts i Docker Compose.</w:t>
            </w:r>
          </w:p>
        </w:tc>
        <w:tc>
          <w:tcPr>
            <w:tcW w:type="dxa" w:w="3312"/>
            <w:vAlign w:val="top"/>
          </w:tcPr>
          <w:p>
            <w:r>
              <w:t>backup.sh, check_services.sh, Dockerfile API, Dockerfile web i docker-compose.yml.</w:t>
            </w:r>
          </w:p>
        </w:tc>
      </w:tr>
      <w:tr>
        <w:tc>
          <w:tcPr>
            <w:tcW w:type="dxa" w:w="3312"/>
            <w:vAlign w:val="top"/>
          </w:tcPr>
          <w:p>
            <w:r>
              <w:t>5</w:t>
            </w:r>
          </w:p>
        </w:tc>
        <w:tc>
          <w:tcPr>
            <w:tcW w:type="dxa" w:w="3312"/>
            <w:vAlign w:val="top"/>
          </w:tcPr>
          <w:p>
            <w:r>
              <w:t>Revisar, documentar i preparar la demo.</w:t>
            </w:r>
          </w:p>
        </w:tc>
        <w:tc>
          <w:tcPr>
            <w:tcW w:type="dxa" w:w="3312"/>
            <w:vAlign w:val="top"/>
          </w:tcPr>
          <w:p>
            <w:r>
              <w:t>Memòria, README i comprovacions finals.</w:t>
            </w:r>
          </w:p>
        </w:tc>
      </w:tr>
    </w:tbl>
    <w:p/>
    <w:p>
      <w:pPr>
        <w:pStyle w:val="Heading1"/>
      </w:pPr>
      <w:r>
        <w:t>4. Model de dades</w:t>
      </w:r>
    </w:p>
    <w:p>
      <w:r>
        <w:t>La base de dades es diu taller i està formada per tres taules principals: clients, vehicles i cites. Les relacions són senzilles: un client pot tenir diversos vehicles i cada vehicle pot tenir diverses cites.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er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Taula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Camps principals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Explicació</w:t>
            </w:r>
          </w:p>
        </w:tc>
      </w:tr>
      <w:tr>
        <w:tc>
          <w:tcPr>
            <w:tcW w:type="dxa" w:w="3312"/>
            <w:vAlign w:val="top"/>
          </w:tcPr>
          <w:p>
            <w:r>
              <w:t>clients</w:t>
            </w:r>
          </w:p>
        </w:tc>
        <w:tc>
          <w:tcPr>
            <w:tcW w:type="dxa" w:w="3312"/>
            <w:vAlign w:val="top"/>
          </w:tcPr>
          <w:p>
            <w:r>
              <w:t>idClient, nom, telefon, correu</w:t>
            </w:r>
          </w:p>
        </w:tc>
        <w:tc>
          <w:tcPr>
            <w:tcW w:type="dxa" w:w="3312"/>
            <w:vAlign w:val="top"/>
          </w:tcPr>
          <w:p>
            <w:r>
              <w:t>Guarda les dades bàsiques dels clients.</w:t>
            </w:r>
          </w:p>
        </w:tc>
      </w:tr>
      <w:tr>
        <w:tc>
          <w:tcPr>
            <w:tcW w:type="dxa" w:w="3312"/>
            <w:vAlign w:val="top"/>
          </w:tcPr>
          <w:p>
            <w:r>
              <w:t>vehicles</w:t>
            </w:r>
          </w:p>
        </w:tc>
        <w:tc>
          <w:tcPr>
            <w:tcW w:type="dxa" w:w="3312"/>
            <w:vAlign w:val="top"/>
          </w:tcPr>
          <w:p>
            <w:r>
              <w:t>idVehicle, matricula, model, any_vehicle, idClient</w:t>
            </w:r>
          </w:p>
        </w:tc>
        <w:tc>
          <w:tcPr>
            <w:tcW w:type="dxa" w:w="3312"/>
            <w:vAlign w:val="top"/>
          </w:tcPr>
          <w:p>
            <w:r>
              <w:t>Guarda els vehicles i els relaciona amb un client.</w:t>
            </w:r>
          </w:p>
        </w:tc>
      </w:tr>
      <w:tr>
        <w:tc>
          <w:tcPr>
            <w:tcW w:type="dxa" w:w="3312"/>
            <w:vAlign w:val="top"/>
          </w:tcPr>
          <w:p>
            <w:r>
              <w:t>cites</w:t>
            </w:r>
          </w:p>
        </w:tc>
        <w:tc>
          <w:tcPr>
            <w:tcW w:type="dxa" w:w="3312"/>
            <w:vAlign w:val="top"/>
          </w:tcPr>
          <w:p>
            <w:r>
              <w:t>idCita, data_cita, hora_cita, servei_sollicitat, estat, idClient, idVehicle</w:t>
            </w:r>
          </w:p>
        </w:tc>
        <w:tc>
          <w:tcPr>
            <w:tcW w:type="dxa" w:w="3312"/>
            <w:vAlign w:val="top"/>
          </w:tcPr>
          <w:p>
            <w:r>
              <w:t>Guarda les cites demanades pels clients.</w:t>
            </w:r>
          </w:p>
        </w:tc>
      </w:tr>
    </w:tbl>
    <w:p/>
    <w:p>
      <w:r>
        <w:t>Script SQL principal:</w:t>
      </w:r>
    </w:p>
    <w:p>
      <w:r>
        <w:rPr>
          <w:rFonts w:ascii="Consolas" w:hAnsi="Consolas"/>
          <w:sz w:val="18"/>
        </w:rPr>
        <w:t>CREATE TABLE clients (...);</w:t>
        <w:br/>
        <w:t>CREATE TABLE vehicles (... FOREIGN KEY (idClient) REFERENCES clients(idClient));</w:t>
        <w:br/>
        <w:t>CREATE TABLE cites (... FOREIGN KEY (idClient) REFERENCES clients(idClient), FOREIGN KEY (idVehicle) REFERENCES vehicles(idVehicle));</w:t>
      </w:r>
    </w:p>
    <w:p>
      <w:pPr>
        <w:pStyle w:val="Heading1"/>
      </w:pPr>
      <w:r>
        <w:t>5. Desenvolupament de la solució</w:t>
      </w:r>
    </w:p>
    <w:p>
      <w:pPr>
        <w:pStyle w:val="Heading2"/>
      </w:pPr>
      <w:r>
        <w:t>5.1 API</w:t>
      </w:r>
    </w:p>
    <w:p>
      <w:r>
        <w:t>L’API s’ha fet amb Python i Flask. La comunicació amb la web es fa amb JSON. La API connecta amb MariaDB utilitzant mysql-connector-python.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Ruta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Mètode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Funció</w:t>
            </w:r>
          </w:p>
        </w:tc>
      </w:tr>
      <w:tr>
        <w:tc>
          <w:tcPr>
            <w:tcW w:type="dxa" w:w="3312"/>
            <w:vAlign w:val="top"/>
          </w:tcPr>
          <w:p>
            <w:r>
              <w:t>/</w:t>
            </w:r>
          </w:p>
        </w:tc>
        <w:tc>
          <w:tcPr>
            <w:tcW w:type="dxa" w:w="3312"/>
            <w:vAlign w:val="top"/>
          </w:tcPr>
          <w:p>
            <w:r>
              <w:t>GET</w:t>
            </w:r>
          </w:p>
        </w:tc>
        <w:tc>
          <w:tcPr>
            <w:tcW w:type="dxa" w:w="3312"/>
            <w:vAlign w:val="top"/>
          </w:tcPr>
          <w:p>
            <w:r>
              <w:t>Comprovar que l’API està activa.</w:t>
            </w:r>
          </w:p>
        </w:tc>
      </w:tr>
      <w:tr>
        <w:tc>
          <w:tcPr>
            <w:tcW w:type="dxa" w:w="3312"/>
            <w:vAlign w:val="top"/>
          </w:tcPr>
          <w:p>
            <w:r>
              <w:t>/health</w:t>
            </w:r>
          </w:p>
        </w:tc>
        <w:tc>
          <w:tcPr>
            <w:tcW w:type="dxa" w:w="3312"/>
            <w:vAlign w:val="top"/>
          </w:tcPr>
          <w:p>
            <w:r>
              <w:t>GET</w:t>
            </w:r>
          </w:p>
        </w:tc>
        <w:tc>
          <w:tcPr>
            <w:tcW w:type="dxa" w:w="3312"/>
            <w:vAlign w:val="top"/>
          </w:tcPr>
          <w:p>
            <w:r>
              <w:t>Comprovar API i base de dades.</w:t>
            </w:r>
          </w:p>
        </w:tc>
      </w:tr>
      <w:tr>
        <w:tc>
          <w:tcPr>
            <w:tcW w:type="dxa" w:w="3312"/>
            <w:vAlign w:val="top"/>
          </w:tcPr>
          <w:p>
            <w:r>
              <w:t>/clients</w:t>
            </w:r>
          </w:p>
        </w:tc>
        <w:tc>
          <w:tcPr>
            <w:tcW w:type="dxa" w:w="3312"/>
            <w:vAlign w:val="top"/>
          </w:tcPr>
          <w:p>
            <w:r>
              <w:t>GET</w:t>
            </w:r>
          </w:p>
        </w:tc>
        <w:tc>
          <w:tcPr>
            <w:tcW w:type="dxa" w:w="3312"/>
            <w:vAlign w:val="top"/>
          </w:tcPr>
          <w:p>
            <w:r>
              <w:t>Llistar clients.</w:t>
            </w:r>
          </w:p>
        </w:tc>
      </w:tr>
      <w:tr>
        <w:tc>
          <w:tcPr>
            <w:tcW w:type="dxa" w:w="3312"/>
            <w:vAlign w:val="top"/>
          </w:tcPr>
          <w:p>
            <w:r>
              <w:t>/vehicles</w:t>
            </w:r>
          </w:p>
        </w:tc>
        <w:tc>
          <w:tcPr>
            <w:tcW w:type="dxa" w:w="3312"/>
            <w:vAlign w:val="top"/>
          </w:tcPr>
          <w:p>
            <w:r>
              <w:t>GET</w:t>
            </w:r>
          </w:p>
        </w:tc>
        <w:tc>
          <w:tcPr>
            <w:tcW w:type="dxa" w:w="3312"/>
            <w:vAlign w:val="top"/>
          </w:tcPr>
          <w:p>
            <w:r>
              <w:t>Llistar vehicles amb el nom del client.</w:t>
            </w:r>
          </w:p>
        </w:tc>
      </w:tr>
      <w:tr>
        <w:tc>
          <w:tcPr>
            <w:tcW w:type="dxa" w:w="3312"/>
            <w:vAlign w:val="top"/>
          </w:tcPr>
          <w:p>
            <w:r>
              <w:t>/appointments</w:t>
            </w:r>
          </w:p>
        </w:tc>
        <w:tc>
          <w:tcPr>
            <w:tcW w:type="dxa" w:w="3312"/>
            <w:vAlign w:val="top"/>
          </w:tcPr>
          <w:p>
            <w:r>
              <w:t>GET</w:t>
            </w:r>
          </w:p>
        </w:tc>
        <w:tc>
          <w:tcPr>
            <w:tcW w:type="dxa" w:w="3312"/>
            <w:vAlign w:val="top"/>
          </w:tcPr>
          <w:p>
            <w:r>
              <w:t>Llistar cites.</w:t>
            </w:r>
          </w:p>
        </w:tc>
      </w:tr>
      <w:tr>
        <w:tc>
          <w:tcPr>
            <w:tcW w:type="dxa" w:w="3312"/>
            <w:vAlign w:val="top"/>
          </w:tcPr>
          <w:p>
            <w:r>
              <w:t>/appointments</w:t>
            </w:r>
          </w:p>
        </w:tc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Crear una cita nova.</w:t>
            </w:r>
          </w:p>
        </w:tc>
      </w:tr>
    </w:tbl>
    <w:p/>
    <w:p>
      <w:r>
        <w:rPr>
          <w:rFonts w:ascii="Consolas" w:hAnsi="Consolas"/>
          <w:sz w:val="18"/>
        </w:rPr>
        <w:t>curl http://localhost:5000/vehicles</w:t>
        <w:br/>
        <w:t>curl http://localhost:5000/appointments</w:t>
        <w:br/>
        <w:t>curl http://localhost:5000/health</w:t>
      </w:r>
    </w:p>
    <w:p>
      <w:pPr>
        <w:pStyle w:val="Heading2"/>
      </w:pPr>
      <w:r>
        <w:t>5.2 Web</w:t>
      </w:r>
    </w:p>
    <w:p>
      <w:r>
        <w:t>La web està feta amb HTML, CSS i JavaScript bàsic. Té un formulari per demanar cita i dues zones de consulta: una per veure les cites registrades i una altra per veure els vehicles.</w:t>
      </w:r>
    </w:p>
    <w:p>
      <w:r>
        <w:t>El JavaScript utilitza fetch() per enviar i rebre dades de l’API. Quan es crea una cita, la web mostra un missatge i actualitza el llistat de cites.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Fitxer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Funció</w:t>
            </w:r>
          </w:p>
        </w:tc>
      </w:tr>
      <w:tr>
        <w:tc>
          <w:tcPr>
            <w:tcW w:type="dxa" w:w="4968"/>
            <w:vAlign w:val="top"/>
          </w:tcPr>
          <w:p>
            <w:r>
              <w:t>web/index.html</w:t>
            </w:r>
          </w:p>
        </w:tc>
        <w:tc>
          <w:tcPr>
            <w:tcW w:type="dxa" w:w="4968"/>
            <w:vAlign w:val="top"/>
          </w:tcPr>
          <w:p>
            <w:r>
              <w:t>Estructura de la pàgina i formulari.</w:t>
            </w:r>
          </w:p>
        </w:tc>
      </w:tr>
      <w:tr>
        <w:tc>
          <w:tcPr>
            <w:tcW w:type="dxa" w:w="4968"/>
            <w:vAlign w:val="top"/>
          </w:tcPr>
          <w:p>
            <w:r>
              <w:t>web/css/style.css</w:t>
            </w:r>
          </w:p>
        </w:tc>
        <w:tc>
          <w:tcPr>
            <w:tcW w:type="dxa" w:w="4968"/>
            <w:vAlign w:val="top"/>
          </w:tcPr>
          <w:p>
            <w:r>
              <w:t>Disseny visual i adaptació a mòbil.</w:t>
            </w:r>
          </w:p>
        </w:tc>
      </w:tr>
      <w:tr>
        <w:tc>
          <w:tcPr>
            <w:tcW w:type="dxa" w:w="4968"/>
            <w:vAlign w:val="top"/>
          </w:tcPr>
          <w:p>
            <w:r>
              <w:t>web/js/script.js</w:t>
            </w:r>
          </w:p>
        </w:tc>
        <w:tc>
          <w:tcPr>
            <w:tcW w:type="dxa" w:w="4968"/>
            <w:vAlign w:val="top"/>
          </w:tcPr>
          <w:p>
            <w:r>
              <w:t>Peticions fetch a l’API i actualització de la pantalla.</w:t>
            </w:r>
          </w:p>
        </w:tc>
      </w:tr>
    </w:tbl>
    <w:p/>
    <w:p>
      <w:pPr>
        <w:pStyle w:val="Heading2"/>
      </w:pPr>
      <w:r>
        <w:t>5.3 Scripts</w:t>
      </w:r>
    </w:p>
    <w:p>
      <w:r>
        <w:t>S’han creat dos scripts simples en Bash per automatitzar tasques de sistemes.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Comanda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Què fa</w:t>
            </w:r>
          </w:p>
        </w:tc>
      </w:tr>
      <w:tr>
        <w:tc>
          <w:tcPr>
            <w:tcW w:type="dxa" w:w="3312"/>
            <w:vAlign w:val="top"/>
          </w:tcPr>
          <w:p>
            <w:r>
              <w:t>backup.sh</w:t>
            </w:r>
          </w:p>
        </w:tc>
        <w:tc>
          <w:tcPr>
            <w:tcW w:type="dxa" w:w="3312"/>
            <w:vAlign w:val="top"/>
          </w:tcPr>
          <w:p>
            <w:r>
              <w:t>bash scripts/backup.sh</w:t>
            </w:r>
          </w:p>
        </w:tc>
        <w:tc>
          <w:tcPr>
            <w:tcW w:type="dxa" w:w="3312"/>
            <w:vAlign w:val="top"/>
          </w:tcPr>
          <w:p>
            <w:r>
              <w:t>Fa un mysqldump de la base de dades taller i el guarda a backups/.</w:t>
            </w:r>
          </w:p>
        </w:tc>
      </w:tr>
      <w:tr>
        <w:tc>
          <w:tcPr>
            <w:tcW w:type="dxa" w:w="3312"/>
            <w:vAlign w:val="top"/>
          </w:tcPr>
          <w:p>
            <w:r>
              <w:t>check_services.sh</w:t>
            </w:r>
          </w:p>
        </w:tc>
        <w:tc>
          <w:tcPr>
            <w:tcW w:type="dxa" w:w="3312"/>
            <w:vAlign w:val="top"/>
          </w:tcPr>
          <w:p>
            <w:r>
              <w:t>bash scripts/check_services.sh</w:t>
            </w:r>
          </w:p>
        </w:tc>
        <w:tc>
          <w:tcPr>
            <w:tcW w:type="dxa" w:w="3312"/>
            <w:vAlign w:val="top"/>
          </w:tcPr>
          <w:p>
            <w:r>
              <w:t>Comprova els contenidors, l’API, MariaDB i la web.</w:t>
            </w:r>
          </w:p>
        </w:tc>
      </w:tr>
    </w:tbl>
    <w:p/>
    <w:p>
      <w:pPr>
        <w:pStyle w:val="Heading1"/>
      </w:pPr>
      <w:r>
        <w:t>6. Infraestructura de sistemes amb Docker</w:t>
      </w:r>
    </w:p>
    <w:p>
      <w:r>
        <w:t>La solució es desplega amb Docker Compose. S’han creat tres contenidors: un per MariaDB, un per l’API Flask i un per la web amb Nginx.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Servei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Contenidor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Nom intern</w:t>
            </w:r>
          </w:p>
        </w:tc>
      </w:tr>
      <w:tr>
        <w:tc>
          <w:tcPr>
            <w:tcW w:type="dxa" w:w="2484"/>
            <w:vAlign w:val="top"/>
          </w:tcPr>
          <w:p>
            <w:r>
              <w:t>Base de dades</w:t>
            </w:r>
          </w:p>
        </w:tc>
        <w:tc>
          <w:tcPr>
            <w:tcW w:type="dxa" w:w="2484"/>
            <w:vAlign w:val="top"/>
          </w:tcPr>
          <w:p>
            <w:r>
              <w:t>taller_db</w:t>
            </w:r>
          </w:p>
        </w:tc>
        <w:tc>
          <w:tcPr>
            <w:tcW w:type="dxa" w:w="2484"/>
            <w:vAlign w:val="top"/>
          </w:tcPr>
          <w:p>
            <w:r>
              <w:t>3306 intern</w:t>
            </w:r>
          </w:p>
        </w:tc>
        <w:tc>
          <w:tcPr>
            <w:tcW w:type="dxa" w:w="2484"/>
            <w:vAlign w:val="top"/>
          </w:tcPr>
          <w:p>
            <w:r>
              <w:t>db.taller.local</w:t>
            </w:r>
          </w:p>
        </w:tc>
      </w:tr>
      <w:tr>
        <w:tc>
          <w:tcPr>
            <w:tcW w:type="dxa" w:w="2484"/>
            <w:vAlign w:val="top"/>
          </w:tcPr>
          <w:p>
            <w:r>
              <w:t>API Flask</w:t>
            </w:r>
          </w:p>
        </w:tc>
        <w:tc>
          <w:tcPr>
            <w:tcW w:type="dxa" w:w="2484"/>
            <w:vAlign w:val="top"/>
          </w:tcPr>
          <w:p>
            <w:r>
              <w:t>taller_api</w:t>
            </w:r>
          </w:p>
        </w:tc>
        <w:tc>
          <w:tcPr>
            <w:tcW w:type="dxa" w:w="2484"/>
            <w:vAlign w:val="top"/>
          </w:tcPr>
          <w:p>
            <w:r>
              <w:t>5000</w:t>
            </w:r>
          </w:p>
        </w:tc>
        <w:tc>
          <w:tcPr>
            <w:tcW w:type="dxa" w:w="2484"/>
            <w:vAlign w:val="top"/>
          </w:tcPr>
          <w:p>
            <w:r>
              <w:t>api.taller.local</w:t>
            </w:r>
          </w:p>
        </w:tc>
      </w:tr>
      <w:tr>
        <w:tc>
          <w:tcPr>
            <w:tcW w:type="dxa" w:w="2484"/>
            <w:vAlign w:val="top"/>
          </w:tcPr>
          <w:p>
            <w:r>
              <w:t>Web Nginx</w:t>
            </w:r>
          </w:p>
        </w:tc>
        <w:tc>
          <w:tcPr>
            <w:tcW w:type="dxa" w:w="2484"/>
            <w:vAlign w:val="top"/>
          </w:tcPr>
          <w:p>
            <w:r>
              <w:t>taller_web</w:t>
            </w:r>
          </w:p>
        </w:tc>
        <w:tc>
          <w:tcPr>
            <w:tcW w:type="dxa" w:w="2484"/>
            <w:vAlign w:val="top"/>
          </w:tcPr>
          <w:p>
            <w:r>
              <w:t>8080:80</w:t>
            </w:r>
          </w:p>
        </w:tc>
        <w:tc>
          <w:tcPr>
            <w:tcW w:type="dxa" w:w="2484"/>
            <w:vAlign w:val="top"/>
          </w:tcPr>
          <w:p>
            <w:r>
              <w:t>web.taller.local</w:t>
            </w:r>
          </w:p>
        </w:tc>
      </w:tr>
    </w:tbl>
    <w:p/>
    <w:p>
      <w:r>
        <w:t>Tots els serveis estan connectats a la xarxa Docker taller_net. Això permet que l’API pugui arribar a la base de dades utilitzant el nom db.</w:t>
      </w:r>
    </w:p>
    <w:p>
      <w:r>
        <w:rPr>
          <w:rFonts w:ascii="Consolas" w:hAnsi="Consolas"/>
          <w:sz w:val="18"/>
        </w:rPr>
        <w:t>docker-compose up --build</w:t>
        <w:br/>
        <w:t>docker-compose down</w:t>
        <w:br/>
        <w:t>docker ps</w:t>
      </w:r>
    </w:p>
    <w:p>
      <w:pPr>
        <w:pStyle w:val="Heading1"/>
      </w:pPr>
      <w:r>
        <w:t>7. Proves de funcionament</w:t>
      </w:r>
    </w:p>
    <w:p>
      <w:r>
        <w:t>Per comprovar el projecte, primer s’aixequen els contenidors i després es proven la web, l’API i els scripts.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Prova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Resultat esperat</w:t>
            </w:r>
          </w:p>
        </w:tc>
      </w:tr>
      <w:tr>
        <w:tc>
          <w:tcPr>
            <w:tcW w:type="dxa" w:w="4968"/>
            <w:vAlign w:val="top"/>
          </w:tcPr>
          <w:p>
            <w:r>
              <w:t>docker-compose up --build</w:t>
            </w:r>
          </w:p>
        </w:tc>
        <w:tc>
          <w:tcPr>
            <w:tcW w:type="dxa" w:w="4968"/>
            <w:vAlign w:val="top"/>
          </w:tcPr>
          <w:p>
            <w:r>
              <w:t>S’aixequen els contenidors taller_db, taller_api i taller_web.</w:t>
            </w:r>
          </w:p>
        </w:tc>
      </w:tr>
      <w:tr>
        <w:tc>
          <w:tcPr>
            <w:tcW w:type="dxa" w:w="4968"/>
            <w:vAlign w:val="top"/>
          </w:tcPr>
          <w:p>
            <w:r>
              <w:t>http://localhost:8080</w:t>
            </w:r>
          </w:p>
        </w:tc>
        <w:tc>
          <w:tcPr>
            <w:tcW w:type="dxa" w:w="4968"/>
            <w:vAlign w:val="top"/>
          </w:tcPr>
          <w:p>
            <w:r>
              <w:t>Es mostra la web del taller.</w:t>
            </w:r>
          </w:p>
        </w:tc>
      </w:tr>
      <w:tr>
        <w:tc>
          <w:tcPr>
            <w:tcW w:type="dxa" w:w="4968"/>
            <w:vAlign w:val="top"/>
          </w:tcPr>
          <w:p>
            <w:r>
              <w:t>http://localhost:5000/vehicles</w:t>
            </w:r>
          </w:p>
        </w:tc>
        <w:tc>
          <w:tcPr>
            <w:tcW w:type="dxa" w:w="4968"/>
            <w:vAlign w:val="top"/>
          </w:tcPr>
          <w:p>
            <w:r>
              <w:t>Es veuen els vehicles en format JSON.</w:t>
            </w:r>
          </w:p>
        </w:tc>
      </w:tr>
      <w:tr>
        <w:tc>
          <w:tcPr>
            <w:tcW w:type="dxa" w:w="4968"/>
            <w:vAlign w:val="top"/>
          </w:tcPr>
          <w:p>
            <w:r>
              <w:t>http://localhost:5000/appointments</w:t>
            </w:r>
          </w:p>
        </w:tc>
        <w:tc>
          <w:tcPr>
            <w:tcW w:type="dxa" w:w="4968"/>
            <w:vAlign w:val="top"/>
          </w:tcPr>
          <w:p>
            <w:r>
              <w:t>Es veuen les cites en format JSON.</w:t>
            </w:r>
          </w:p>
        </w:tc>
      </w:tr>
      <w:tr>
        <w:tc>
          <w:tcPr>
            <w:tcW w:type="dxa" w:w="4968"/>
            <w:vAlign w:val="top"/>
          </w:tcPr>
          <w:p>
            <w:r>
              <w:t>Formulari web</w:t>
            </w:r>
          </w:p>
        </w:tc>
        <w:tc>
          <w:tcPr>
            <w:tcW w:type="dxa" w:w="4968"/>
            <w:vAlign w:val="top"/>
          </w:tcPr>
          <w:p>
            <w:r>
              <w:t>Es crea una cita nova i apareix al llistat.</w:t>
            </w:r>
          </w:p>
        </w:tc>
      </w:tr>
      <w:tr>
        <w:tc>
          <w:tcPr>
            <w:tcW w:type="dxa" w:w="4968"/>
            <w:vAlign w:val="top"/>
          </w:tcPr>
          <w:p>
            <w:r>
              <w:t>bash scripts/backup.sh</w:t>
            </w:r>
          </w:p>
        </w:tc>
        <w:tc>
          <w:tcPr>
            <w:tcW w:type="dxa" w:w="4968"/>
            <w:vAlign w:val="top"/>
          </w:tcPr>
          <w:p>
            <w:r>
              <w:t>Es crea un fitxer .sql dins de backups/.</w:t>
            </w:r>
          </w:p>
        </w:tc>
      </w:tr>
      <w:tr>
        <w:tc>
          <w:tcPr>
            <w:tcW w:type="dxa" w:w="4968"/>
            <w:vAlign w:val="top"/>
          </w:tcPr>
          <w:p>
            <w:r>
              <w:t>bash scripts/check_services.sh</w:t>
            </w:r>
          </w:p>
        </w:tc>
        <w:tc>
          <w:tcPr>
            <w:tcW w:type="dxa" w:w="4968"/>
            <w:vAlign w:val="top"/>
          </w:tcPr>
          <w:p>
            <w:r>
              <w:t>Mostra que web, API i MariaDB funcionen.</w:t>
            </w:r>
          </w:p>
        </w:tc>
      </w:tr>
    </w:tbl>
    <w:p/>
    <w:p>
      <w:r>
        <w:t>Captures recomanades per entregar: docker ps, web funcionant, GET /vehicles, GET /appointments, creació d’una cita i execució dels scripts.</w:t>
      </w:r>
    </w:p>
    <w:p>
      <w:pPr>
        <w:pStyle w:val="Heading1"/>
      </w:pPr>
      <w:r>
        <w:t>8. Problemes i solucions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Solució aplicada</w:t>
            </w:r>
          </w:p>
        </w:tc>
      </w:tr>
      <w:tr>
        <w:tc>
          <w:tcPr>
            <w:tcW w:type="dxa" w:w="4968"/>
            <w:vAlign w:val="top"/>
          </w:tcPr>
          <w:p>
            <w:r>
              <w:t>La web podia tenir problemes de CORS en cridar l’API.</w:t>
            </w:r>
          </w:p>
        </w:tc>
        <w:tc>
          <w:tcPr>
            <w:tcW w:type="dxa" w:w="4968"/>
            <w:vAlign w:val="top"/>
          </w:tcPr>
          <w:p>
            <w:r>
              <w:t>S’ha afegit Flask-CORS a l’API.</w:t>
            </w:r>
          </w:p>
        </w:tc>
      </w:tr>
      <w:tr>
        <w:tc>
          <w:tcPr>
            <w:tcW w:type="dxa" w:w="4968"/>
            <w:vAlign w:val="top"/>
          </w:tcPr>
          <w:p>
            <w:r>
              <w:t>La base de dades podia no estar preparada quan arrenca l’API.</w:t>
            </w:r>
          </w:p>
        </w:tc>
        <w:tc>
          <w:tcPr>
            <w:tcW w:type="dxa" w:w="4968"/>
            <w:vAlign w:val="top"/>
          </w:tcPr>
          <w:p>
            <w:r>
              <w:t>S’ha afegit una espera curta inicial i depends_on al docker-compose.yml.</w:t>
            </w:r>
          </w:p>
        </w:tc>
      </w:tr>
      <w:tr>
        <w:tc>
          <w:tcPr>
            <w:tcW w:type="dxa" w:w="4968"/>
            <w:vAlign w:val="top"/>
          </w:tcPr>
          <w:p>
            <w:r>
              <w:t>Els contenidors necessiten comunicar-se entre ells.</w:t>
            </w:r>
          </w:p>
        </w:tc>
        <w:tc>
          <w:tcPr>
            <w:tcW w:type="dxa" w:w="4968"/>
            <w:vAlign w:val="top"/>
          </w:tcPr>
          <w:p>
            <w:r>
              <w:t>S’ha creat una xarxa Docker pròpia: taller_net.</w:t>
            </w:r>
          </w:p>
        </w:tc>
      </w:tr>
      <w:tr>
        <w:tc>
          <w:tcPr>
            <w:tcW w:type="dxa" w:w="4968"/>
            <w:vAlign w:val="top"/>
          </w:tcPr>
          <w:p>
            <w:r>
              <w:t>Calia deixar dades de prova.</w:t>
            </w:r>
          </w:p>
        </w:tc>
        <w:tc>
          <w:tcPr>
            <w:tcW w:type="dxa" w:w="4968"/>
            <w:vAlign w:val="top"/>
          </w:tcPr>
          <w:p>
            <w:r>
              <w:t>S’han afegit INSERT inicials al db_schema.sql.</w:t>
            </w:r>
          </w:p>
        </w:tc>
      </w:tr>
      <w:tr>
        <w:tc>
          <w:tcPr>
            <w:tcW w:type="dxa" w:w="4968"/>
            <w:vAlign w:val="top"/>
          </w:tcPr>
          <w:p>
            <w:r>
              <w:t>Calia fer còpies de seguretat.</w:t>
            </w:r>
          </w:p>
        </w:tc>
        <w:tc>
          <w:tcPr>
            <w:tcW w:type="dxa" w:w="4968"/>
            <w:vAlign w:val="top"/>
          </w:tcPr>
          <w:p>
            <w:r>
              <w:t>S’ha creat backup.sh utilitzant mysqldump.</w:t>
            </w:r>
          </w:p>
        </w:tc>
      </w:tr>
    </w:tbl>
    <w:p/>
    <w:p>
      <w:pPr>
        <w:pStyle w:val="Heading1"/>
      </w:pPr>
      <w:r>
        <w:t>9. Conclusions</w:t>
      </w:r>
    </w:p>
    <w:p>
      <w:r>
        <w:t>Amb aquest projecte s’ha après a crear una solució completa de digitalització amb diferents parts connectades entre elles. La web permet demanar cites, l’API centralitza les dades, MariaDB les guarda i Docker facilita el desplegament.</w:t>
      </w:r>
    </w:p>
    <w:p>
      <w:r>
        <w:t>També s’ha practicat l’ús de scripts de sistemes, rutes API, consultes SQL, fitxers Dockerfile i docker-compose.yml. Com a millores futures es podria afegir un login d’administrador, validació més avançada de dades, edició de cites i una pàgina privada per al personal del taller.</w:t>
      </w:r>
    </w:p>
    <w:p>
      <w:pPr>
        <w:pStyle w:val="Heading1"/>
      </w:pPr>
      <w:r>
        <w:t>10. Annexos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Fitxer o carpeta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Contingut</w:t>
            </w:r>
          </w:p>
        </w:tc>
      </w:tr>
      <w:tr>
        <w:tc>
          <w:tcPr>
            <w:tcW w:type="dxa" w:w="4968"/>
            <w:vAlign w:val="top"/>
          </w:tcPr>
          <w:p>
            <w:r>
              <w:t>api/app.py</w:t>
            </w:r>
          </w:p>
        </w:tc>
        <w:tc>
          <w:tcPr>
            <w:tcW w:type="dxa" w:w="4968"/>
            <w:vAlign w:val="top"/>
          </w:tcPr>
          <w:p>
            <w:r>
              <w:t>Codi de l’API Flask.</w:t>
            </w:r>
          </w:p>
        </w:tc>
      </w:tr>
      <w:tr>
        <w:tc>
          <w:tcPr>
            <w:tcW w:type="dxa" w:w="4968"/>
            <w:vAlign w:val="top"/>
          </w:tcPr>
          <w:p>
            <w:r>
              <w:t>api/requirements.txt</w:t>
            </w:r>
          </w:p>
        </w:tc>
        <w:tc>
          <w:tcPr>
            <w:tcW w:type="dxa" w:w="4968"/>
            <w:vAlign w:val="top"/>
          </w:tcPr>
          <w:p>
            <w:r>
              <w:t>Llibreries de Python.</w:t>
            </w:r>
          </w:p>
        </w:tc>
      </w:tr>
      <w:tr>
        <w:tc>
          <w:tcPr>
            <w:tcW w:type="dxa" w:w="4968"/>
            <w:vAlign w:val="top"/>
          </w:tcPr>
          <w:p>
            <w:r>
              <w:t>web/index.html</w:t>
            </w:r>
          </w:p>
        </w:tc>
        <w:tc>
          <w:tcPr>
            <w:tcW w:type="dxa" w:w="4968"/>
            <w:vAlign w:val="top"/>
          </w:tcPr>
          <w:p>
            <w:r>
              <w:t>Pàgina principal.</w:t>
            </w:r>
          </w:p>
        </w:tc>
      </w:tr>
      <w:tr>
        <w:tc>
          <w:tcPr>
            <w:tcW w:type="dxa" w:w="4968"/>
            <w:vAlign w:val="top"/>
          </w:tcPr>
          <w:p>
            <w:r>
              <w:t>web/css/style.css</w:t>
            </w:r>
          </w:p>
        </w:tc>
        <w:tc>
          <w:tcPr>
            <w:tcW w:type="dxa" w:w="4968"/>
            <w:vAlign w:val="top"/>
          </w:tcPr>
          <w:p>
            <w:r>
              <w:t>Estils de la web.</w:t>
            </w:r>
          </w:p>
        </w:tc>
      </w:tr>
      <w:tr>
        <w:tc>
          <w:tcPr>
            <w:tcW w:type="dxa" w:w="4968"/>
            <w:vAlign w:val="top"/>
          </w:tcPr>
          <w:p>
            <w:r>
              <w:t>web/js/script.js</w:t>
            </w:r>
          </w:p>
        </w:tc>
        <w:tc>
          <w:tcPr>
            <w:tcW w:type="dxa" w:w="4968"/>
            <w:vAlign w:val="top"/>
          </w:tcPr>
          <w:p>
            <w:r>
              <w:t>JavaScript amb fetch.</w:t>
            </w:r>
          </w:p>
        </w:tc>
      </w:tr>
      <w:tr>
        <w:tc>
          <w:tcPr>
            <w:tcW w:type="dxa" w:w="4968"/>
            <w:vAlign w:val="top"/>
          </w:tcPr>
          <w:p>
            <w:r>
              <w:t>scripts/backup.sh</w:t>
            </w:r>
          </w:p>
        </w:tc>
        <w:tc>
          <w:tcPr>
            <w:tcW w:type="dxa" w:w="4968"/>
            <w:vAlign w:val="top"/>
          </w:tcPr>
          <w:p>
            <w:r>
              <w:t>Script de còpia de seguretat.</w:t>
            </w:r>
          </w:p>
        </w:tc>
      </w:tr>
      <w:tr>
        <w:tc>
          <w:tcPr>
            <w:tcW w:type="dxa" w:w="4968"/>
            <w:vAlign w:val="top"/>
          </w:tcPr>
          <w:p>
            <w:r>
              <w:t>scripts/check_services.sh</w:t>
            </w:r>
          </w:p>
        </w:tc>
        <w:tc>
          <w:tcPr>
            <w:tcW w:type="dxa" w:w="4968"/>
            <w:vAlign w:val="top"/>
          </w:tcPr>
          <w:p>
            <w:r>
              <w:t>Script de comprovació de serveis.</w:t>
            </w:r>
          </w:p>
        </w:tc>
      </w:tr>
      <w:tr>
        <w:tc>
          <w:tcPr>
            <w:tcW w:type="dxa" w:w="4968"/>
            <w:vAlign w:val="top"/>
          </w:tcPr>
          <w:p>
            <w:r>
              <w:t>db_schema.sql</w:t>
            </w:r>
          </w:p>
        </w:tc>
        <w:tc>
          <w:tcPr>
            <w:tcW w:type="dxa" w:w="4968"/>
            <w:vAlign w:val="top"/>
          </w:tcPr>
          <w:p>
            <w:r>
              <w:t>Creació de la base de dades i dades inicials.</w:t>
            </w:r>
          </w:p>
        </w:tc>
      </w:tr>
      <w:tr>
        <w:tc>
          <w:tcPr>
            <w:tcW w:type="dxa" w:w="4968"/>
            <w:vAlign w:val="top"/>
          </w:tcPr>
          <w:p>
            <w:r>
              <w:t>docker-compose.yml</w:t>
            </w:r>
          </w:p>
        </w:tc>
        <w:tc>
          <w:tcPr>
            <w:tcW w:type="dxa" w:w="4968"/>
            <w:vAlign w:val="top"/>
          </w:tcPr>
          <w:p>
            <w:r>
              <w:t>Desplegament dels contenidors.</w:t>
            </w:r>
          </w:p>
        </w:tc>
      </w:tr>
      <w:tr>
        <w:tc>
          <w:tcPr>
            <w:tcW w:type="dxa" w:w="4968"/>
            <w:vAlign w:val="top"/>
          </w:tcPr>
          <w:p>
            <w:r>
              <w:t>docs/db_erschema.png</w:t>
            </w:r>
          </w:p>
        </w:tc>
        <w:tc>
          <w:tcPr>
            <w:tcW w:type="dxa" w:w="4968"/>
            <w:vAlign w:val="top"/>
          </w:tcPr>
          <w:p>
            <w:r>
              <w:t>Diagrama E/R del projecte.</w:t>
            </w:r>
          </w:p>
        </w:tc>
      </w:tr>
    </w:tbl>
    <w:p/>
    <w:p>
      <w:r>
        <w:t>Comandes principals per a la demo:</w:t>
      </w:r>
    </w:p>
    <w:p>
      <w:r>
        <w:rPr>
          <w:rFonts w:ascii="Consolas" w:hAnsi="Consolas"/>
          <w:sz w:val="18"/>
        </w:rPr>
        <w:t>docker-compose up --build</w:t>
        <w:br/>
        <w:t># Web: http://localhost:8080</w:t>
        <w:br/>
        <w:t># API: http://localhost:5000/vehicles</w:t>
        <w:br/>
        <w:t>bash scripts/backup.sh</w:t>
        <w:br/>
        <w:t>bash scripts/check_services.sh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Projecte ASIX 1 - Taller Mecànic Connectat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